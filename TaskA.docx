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399AE" w14:textId="77777777" w:rsidR="00B06AF6" w:rsidRDefault="00000000">
      <w:pPr>
        <w:jc w:val="center"/>
        <w:rPr>
          <w:lang w:eastAsia="zh-CN"/>
        </w:rPr>
      </w:pPr>
      <w:r>
        <w:rPr>
          <w:b/>
          <w:sz w:val="32"/>
        </w:rPr>
        <w:t>Task A: BCNF Normalization</w:t>
      </w:r>
      <w:r>
        <w:rPr>
          <w:b/>
          <w:sz w:val="32"/>
        </w:rPr>
        <w:br/>
      </w:r>
      <w:proofErr w:type="spellStart"/>
      <w:r>
        <w:rPr>
          <w:b/>
          <w:sz w:val="32"/>
        </w:rPr>
        <w:t>MusicBox</w:t>
      </w:r>
      <w:proofErr w:type="spellEnd"/>
      <w:r>
        <w:rPr>
          <w:b/>
          <w:sz w:val="32"/>
        </w:rPr>
        <w:t xml:space="preserve"> Database</w:t>
      </w:r>
    </w:p>
    <w:p w14:paraId="6CF6CA50" w14:textId="68035EFC" w:rsidR="00B06AF6" w:rsidRPr="009B725B" w:rsidRDefault="006B1151">
      <w:pPr>
        <w:rPr>
          <w:sz w:val="24"/>
          <w:szCs w:val="24"/>
        </w:rPr>
      </w:pPr>
      <w:r w:rsidRPr="009B725B">
        <w:rPr>
          <w:rFonts w:hint="eastAsia"/>
          <w:b/>
          <w:sz w:val="24"/>
          <w:szCs w:val="24"/>
          <w:lang w:eastAsia="zh-CN"/>
        </w:rPr>
        <w:t>1</w:t>
      </w:r>
      <w:r w:rsidRPr="009B725B">
        <w:rPr>
          <w:b/>
          <w:sz w:val="24"/>
          <w:szCs w:val="24"/>
        </w:rPr>
        <w:t>. Functional Dependencies and BCNF Analysis</w:t>
      </w:r>
    </w:p>
    <w:p w14:paraId="52BC5693" w14:textId="14FFF7BB" w:rsidR="00B06AF6" w:rsidRPr="009B725B" w:rsidRDefault="00000000">
      <w:pPr>
        <w:rPr>
          <w:sz w:val="24"/>
          <w:szCs w:val="24"/>
        </w:rPr>
      </w:pPr>
      <w:r w:rsidRPr="009B725B">
        <w:rPr>
          <w:sz w:val="24"/>
          <w:szCs w:val="24"/>
        </w:rPr>
        <w:t>For each relation, we list the non-trivial functional dependencies. A relation is in BCNF if every non-trivial dependency X → Y has X as a superkey.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2319"/>
        <w:gridCol w:w="2205"/>
        <w:gridCol w:w="2091"/>
      </w:tblGrid>
      <w:tr w:rsidR="00B06AF6" w:rsidRPr="009B725B" w14:paraId="08389D2F" w14:textId="77777777" w:rsidTr="00036D34">
        <w:trPr>
          <w:jc w:val="center"/>
        </w:trPr>
        <w:tc>
          <w:tcPr>
            <w:tcW w:w="3249" w:type="dxa"/>
          </w:tcPr>
          <w:p w14:paraId="1E521474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b/>
                <w:sz w:val="24"/>
                <w:szCs w:val="24"/>
              </w:rPr>
              <w:t>Relation</w:t>
            </w:r>
          </w:p>
        </w:tc>
        <w:tc>
          <w:tcPr>
            <w:tcW w:w="2319" w:type="dxa"/>
          </w:tcPr>
          <w:p w14:paraId="4DE771D1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b/>
                <w:sz w:val="24"/>
                <w:szCs w:val="24"/>
              </w:rPr>
              <w:t>Functional Dependencies</w:t>
            </w:r>
          </w:p>
        </w:tc>
        <w:tc>
          <w:tcPr>
            <w:tcW w:w="2205" w:type="dxa"/>
          </w:tcPr>
          <w:p w14:paraId="43064A4C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b/>
                <w:sz w:val="24"/>
                <w:szCs w:val="24"/>
              </w:rPr>
              <w:t>BCNF Test</w:t>
            </w:r>
          </w:p>
        </w:tc>
        <w:tc>
          <w:tcPr>
            <w:tcW w:w="2091" w:type="dxa"/>
          </w:tcPr>
          <w:p w14:paraId="635D2A9C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b/>
                <w:sz w:val="24"/>
                <w:szCs w:val="24"/>
              </w:rPr>
              <w:t>Result</w:t>
            </w:r>
          </w:p>
        </w:tc>
      </w:tr>
      <w:tr w:rsidR="00B06AF6" w:rsidRPr="009B725B" w14:paraId="1591CB63" w14:textId="77777777" w:rsidTr="00036D34">
        <w:trPr>
          <w:jc w:val="center"/>
        </w:trPr>
        <w:tc>
          <w:tcPr>
            <w:tcW w:w="3249" w:type="dxa"/>
            <w:vAlign w:val="center"/>
          </w:tcPr>
          <w:p w14:paraId="7EF2C6DF" w14:textId="77777777" w:rsidR="00B06AF6" w:rsidRPr="009B725B" w:rsidRDefault="00000000">
            <w:pPr>
              <w:rPr>
                <w:sz w:val="24"/>
                <w:szCs w:val="24"/>
              </w:rPr>
            </w:pPr>
            <w:proofErr w:type="gramStart"/>
            <w:r w:rsidRPr="009B725B">
              <w:rPr>
                <w:sz w:val="24"/>
                <w:szCs w:val="24"/>
              </w:rPr>
              <w:t>USERS(</w:t>
            </w:r>
            <w:proofErr w:type="gramEnd"/>
            <w:r w:rsidRPr="009B725B">
              <w:rPr>
                <w:sz w:val="24"/>
                <w:szCs w:val="24"/>
              </w:rPr>
              <w:t>user_id, email, password_hash, role, is_active)</w:t>
            </w:r>
          </w:p>
        </w:tc>
        <w:tc>
          <w:tcPr>
            <w:tcW w:w="2319" w:type="dxa"/>
            <w:vAlign w:val="center"/>
          </w:tcPr>
          <w:p w14:paraId="42C45F0F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user_id → email, password_hash, role, is_active</w:t>
            </w:r>
            <w:r w:rsidRPr="009B725B">
              <w:rPr>
                <w:sz w:val="24"/>
                <w:szCs w:val="24"/>
              </w:rPr>
              <w:br/>
              <w:t>email → user_id, password_hash, role, is_active</w:t>
            </w:r>
          </w:p>
        </w:tc>
        <w:tc>
          <w:tcPr>
            <w:tcW w:w="2205" w:type="dxa"/>
            <w:vAlign w:val="center"/>
          </w:tcPr>
          <w:p w14:paraId="44268398" w14:textId="04F2517A" w:rsidR="00F13487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B725B">
              <w:rPr>
                <w:sz w:val="24"/>
                <w:szCs w:val="24"/>
              </w:rPr>
              <w:t>Candidate keys: {</w:t>
            </w:r>
            <w:proofErr w:type="spellStart"/>
            <w:r w:rsidRPr="009B725B">
              <w:rPr>
                <w:sz w:val="24"/>
                <w:szCs w:val="24"/>
              </w:rPr>
              <w:t>user_id</w:t>
            </w:r>
            <w:proofErr w:type="spellEnd"/>
            <w:r w:rsidRPr="009B725B">
              <w:rPr>
                <w:sz w:val="24"/>
                <w:szCs w:val="24"/>
              </w:rPr>
              <w:t>}, {email}</w:t>
            </w:r>
          </w:p>
          <w:p w14:paraId="027F9AA5" w14:textId="335E4FC2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Every determinant is a key.</w:t>
            </w:r>
          </w:p>
        </w:tc>
        <w:tc>
          <w:tcPr>
            <w:tcW w:w="2091" w:type="dxa"/>
            <w:vAlign w:val="center"/>
          </w:tcPr>
          <w:p w14:paraId="745C5766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BCNF</w:t>
            </w:r>
          </w:p>
        </w:tc>
      </w:tr>
      <w:tr w:rsidR="00B06AF6" w:rsidRPr="009B725B" w14:paraId="6E2C3F72" w14:textId="77777777" w:rsidTr="00036D34">
        <w:trPr>
          <w:jc w:val="center"/>
        </w:trPr>
        <w:tc>
          <w:tcPr>
            <w:tcW w:w="3249" w:type="dxa"/>
            <w:vAlign w:val="center"/>
          </w:tcPr>
          <w:p w14:paraId="15344B97" w14:textId="77777777" w:rsidR="00B06AF6" w:rsidRPr="009B725B" w:rsidRDefault="00000000">
            <w:pPr>
              <w:rPr>
                <w:sz w:val="24"/>
                <w:szCs w:val="24"/>
              </w:rPr>
            </w:pPr>
            <w:proofErr w:type="gramStart"/>
            <w:r w:rsidRPr="009B725B">
              <w:rPr>
                <w:sz w:val="24"/>
                <w:szCs w:val="24"/>
              </w:rPr>
              <w:t>ARTISTS(</w:t>
            </w:r>
            <w:proofErr w:type="gramEnd"/>
            <w:r w:rsidRPr="009B725B">
              <w:rPr>
                <w:sz w:val="24"/>
                <w:szCs w:val="24"/>
              </w:rPr>
              <w:t>artist_id, artist_name, status, submitted_by, reviewed_by)</w:t>
            </w:r>
          </w:p>
        </w:tc>
        <w:tc>
          <w:tcPr>
            <w:tcW w:w="2319" w:type="dxa"/>
            <w:vAlign w:val="center"/>
          </w:tcPr>
          <w:p w14:paraId="1244A34B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artist_id → artist_name, status, submitted_by, reviewed_by</w:t>
            </w:r>
          </w:p>
        </w:tc>
        <w:tc>
          <w:tcPr>
            <w:tcW w:w="2205" w:type="dxa"/>
            <w:vAlign w:val="center"/>
          </w:tcPr>
          <w:p w14:paraId="3B17CE71" w14:textId="77777777" w:rsidR="00036D34" w:rsidRDefault="00000000">
            <w:pPr>
              <w:rPr>
                <w:sz w:val="24"/>
                <w:szCs w:val="24"/>
                <w:lang w:eastAsia="zh-CN"/>
              </w:rPr>
            </w:pPr>
            <w:r w:rsidRPr="009B725B">
              <w:rPr>
                <w:sz w:val="24"/>
                <w:szCs w:val="24"/>
              </w:rPr>
              <w:t>Key: {artist_id}</w:t>
            </w:r>
          </w:p>
          <w:p w14:paraId="6E393A00" w14:textId="1B2A269B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Determinant is a key.</w:t>
            </w:r>
          </w:p>
        </w:tc>
        <w:tc>
          <w:tcPr>
            <w:tcW w:w="2091" w:type="dxa"/>
            <w:vAlign w:val="center"/>
          </w:tcPr>
          <w:p w14:paraId="24731653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BCNF</w:t>
            </w:r>
          </w:p>
        </w:tc>
      </w:tr>
      <w:tr w:rsidR="00B06AF6" w:rsidRPr="009B725B" w14:paraId="105357D2" w14:textId="77777777" w:rsidTr="00036D34">
        <w:trPr>
          <w:jc w:val="center"/>
        </w:trPr>
        <w:tc>
          <w:tcPr>
            <w:tcW w:w="3249" w:type="dxa"/>
            <w:vAlign w:val="center"/>
          </w:tcPr>
          <w:p w14:paraId="328AFBB1" w14:textId="77777777" w:rsidR="00B06AF6" w:rsidRPr="009B725B" w:rsidRDefault="00000000">
            <w:pPr>
              <w:rPr>
                <w:sz w:val="24"/>
                <w:szCs w:val="24"/>
              </w:rPr>
            </w:pPr>
            <w:proofErr w:type="gramStart"/>
            <w:r w:rsidRPr="009B725B">
              <w:rPr>
                <w:sz w:val="24"/>
                <w:szCs w:val="24"/>
              </w:rPr>
              <w:t>ALBUMS(</w:t>
            </w:r>
            <w:proofErr w:type="gramEnd"/>
            <w:r w:rsidRPr="009B725B">
              <w:rPr>
                <w:sz w:val="24"/>
                <w:szCs w:val="24"/>
              </w:rPr>
              <w:t>album_id, album_name, release_date, album_image_url, status, submitted_by, reviewed_by)</w:t>
            </w:r>
          </w:p>
        </w:tc>
        <w:tc>
          <w:tcPr>
            <w:tcW w:w="2319" w:type="dxa"/>
            <w:vAlign w:val="center"/>
          </w:tcPr>
          <w:p w14:paraId="18E671C5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album_id → album_name, release_date, album_image_url, status, submitted_by, reviewed_by</w:t>
            </w:r>
          </w:p>
        </w:tc>
        <w:tc>
          <w:tcPr>
            <w:tcW w:w="2205" w:type="dxa"/>
            <w:vAlign w:val="center"/>
          </w:tcPr>
          <w:p w14:paraId="2C539556" w14:textId="77777777" w:rsidR="00036D34" w:rsidRDefault="00000000">
            <w:pPr>
              <w:rPr>
                <w:sz w:val="24"/>
                <w:szCs w:val="24"/>
                <w:lang w:eastAsia="zh-CN"/>
              </w:rPr>
            </w:pPr>
            <w:r w:rsidRPr="009B725B">
              <w:rPr>
                <w:sz w:val="24"/>
                <w:szCs w:val="24"/>
              </w:rPr>
              <w:t>Key: {album_id}</w:t>
            </w:r>
          </w:p>
          <w:p w14:paraId="5BA75C72" w14:textId="17517DCB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Determinant is a key.</w:t>
            </w:r>
          </w:p>
        </w:tc>
        <w:tc>
          <w:tcPr>
            <w:tcW w:w="2091" w:type="dxa"/>
            <w:vAlign w:val="center"/>
          </w:tcPr>
          <w:p w14:paraId="3E925F00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BCNF</w:t>
            </w:r>
          </w:p>
        </w:tc>
      </w:tr>
      <w:tr w:rsidR="00B06AF6" w:rsidRPr="009B725B" w14:paraId="71154950" w14:textId="77777777" w:rsidTr="00036D34">
        <w:trPr>
          <w:jc w:val="center"/>
        </w:trPr>
        <w:tc>
          <w:tcPr>
            <w:tcW w:w="3249" w:type="dxa"/>
            <w:vAlign w:val="center"/>
          </w:tcPr>
          <w:p w14:paraId="685CDE71" w14:textId="77777777" w:rsidR="00B06AF6" w:rsidRPr="009B725B" w:rsidRDefault="00000000">
            <w:pPr>
              <w:rPr>
                <w:sz w:val="24"/>
                <w:szCs w:val="24"/>
              </w:rPr>
            </w:pPr>
            <w:proofErr w:type="gramStart"/>
            <w:r w:rsidRPr="009B725B">
              <w:rPr>
                <w:sz w:val="24"/>
                <w:szCs w:val="24"/>
              </w:rPr>
              <w:t>TRACKS(</w:t>
            </w:r>
            <w:proofErr w:type="gramEnd"/>
            <w:r w:rsidRPr="009B725B">
              <w:rPr>
                <w:sz w:val="24"/>
                <w:szCs w:val="24"/>
              </w:rPr>
              <w:t>track_id, track_name, popularity, duration_ms, explicit, preview_url, status, submitted_by, reviewed_by)</w:t>
            </w:r>
          </w:p>
        </w:tc>
        <w:tc>
          <w:tcPr>
            <w:tcW w:w="2319" w:type="dxa"/>
            <w:vAlign w:val="center"/>
          </w:tcPr>
          <w:p w14:paraId="4DCE7602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track_id → track_name, popularity, duration_ms, explicit, preview_url, status, submitted_by, reviewed_by</w:t>
            </w:r>
          </w:p>
        </w:tc>
        <w:tc>
          <w:tcPr>
            <w:tcW w:w="2205" w:type="dxa"/>
            <w:vAlign w:val="center"/>
          </w:tcPr>
          <w:p w14:paraId="6FE8ADE1" w14:textId="77777777" w:rsidR="00036D34" w:rsidRDefault="00000000">
            <w:pPr>
              <w:rPr>
                <w:sz w:val="24"/>
                <w:szCs w:val="24"/>
                <w:lang w:eastAsia="zh-CN"/>
              </w:rPr>
            </w:pPr>
            <w:r w:rsidRPr="009B725B">
              <w:rPr>
                <w:sz w:val="24"/>
                <w:szCs w:val="24"/>
              </w:rPr>
              <w:t>Key: {</w:t>
            </w:r>
            <w:proofErr w:type="spellStart"/>
            <w:r w:rsidRPr="009B725B">
              <w:rPr>
                <w:sz w:val="24"/>
                <w:szCs w:val="24"/>
              </w:rPr>
              <w:t>track_id</w:t>
            </w:r>
            <w:proofErr w:type="spellEnd"/>
            <w:r w:rsidRPr="009B725B">
              <w:rPr>
                <w:sz w:val="24"/>
                <w:szCs w:val="24"/>
              </w:rPr>
              <w:t>}</w:t>
            </w:r>
          </w:p>
          <w:p w14:paraId="04920638" w14:textId="2A614033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Determinant is a key.</w:t>
            </w:r>
          </w:p>
        </w:tc>
        <w:tc>
          <w:tcPr>
            <w:tcW w:w="2091" w:type="dxa"/>
            <w:vAlign w:val="center"/>
          </w:tcPr>
          <w:p w14:paraId="71053D80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BCNF</w:t>
            </w:r>
          </w:p>
        </w:tc>
      </w:tr>
      <w:tr w:rsidR="00036D34" w:rsidRPr="009B725B" w14:paraId="4C7331C9" w14:textId="77777777" w:rsidTr="00036D34">
        <w:trPr>
          <w:jc w:val="center"/>
        </w:trPr>
        <w:tc>
          <w:tcPr>
            <w:tcW w:w="3249" w:type="dxa"/>
            <w:vAlign w:val="center"/>
          </w:tcPr>
          <w:p w14:paraId="0EA962F9" w14:textId="1F104DFF" w:rsidR="00036D34" w:rsidRPr="00036D34" w:rsidRDefault="00036D34">
            <w:pPr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 w:rsidRPr="00F13487">
              <w:rPr>
                <w:sz w:val="24"/>
                <w:szCs w:val="24"/>
              </w:rPr>
              <w:t>TRACK_</w:t>
            </w:r>
            <w:proofErr w:type="gramStart"/>
            <w:r w:rsidRPr="00F13487">
              <w:rPr>
                <w:sz w:val="24"/>
                <w:szCs w:val="24"/>
              </w:rPr>
              <w:t>ARTISTS(</w:t>
            </w:r>
            <w:proofErr w:type="spellStart"/>
            <w:proofErr w:type="gramEnd"/>
            <w:r w:rsidRPr="00F13487">
              <w:rPr>
                <w:sz w:val="24"/>
                <w:szCs w:val="24"/>
              </w:rPr>
              <w:t>track_id</w:t>
            </w:r>
            <w:proofErr w:type="spellEnd"/>
            <w:r w:rsidRPr="00F13487">
              <w:rPr>
                <w:sz w:val="24"/>
                <w:szCs w:val="24"/>
              </w:rPr>
              <w:t>,</w:t>
            </w:r>
            <w:r>
              <w:rPr>
                <w:rFonts w:hint="eastAsia"/>
                <w:sz w:val="24"/>
                <w:szCs w:val="24"/>
                <w:lang w:eastAsia="zh-CN"/>
              </w:rPr>
              <w:t xml:space="preserve"> artist_id)</w:t>
            </w:r>
          </w:p>
        </w:tc>
        <w:tc>
          <w:tcPr>
            <w:tcW w:w="2319" w:type="dxa"/>
            <w:vAlign w:val="center"/>
          </w:tcPr>
          <w:p w14:paraId="1346A115" w14:textId="77777777" w:rsidR="00036D34" w:rsidRPr="009B725B" w:rsidRDefault="00036D34">
            <w:pPr>
              <w:rPr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179E6611" w14:textId="4C92EA27" w:rsidR="00036D34" w:rsidRPr="009B725B" w:rsidRDefault="00036D34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Key:</w:t>
            </w:r>
            <w:r w:rsidRPr="00F13487">
              <w:rPr>
                <w:sz w:val="24"/>
                <w:szCs w:val="24"/>
              </w:rPr>
              <w:t xml:space="preserve"> </w:t>
            </w:r>
            <w:r w:rsidRPr="00F13487">
              <w:rPr>
                <w:sz w:val="24"/>
                <w:szCs w:val="24"/>
              </w:rPr>
              <w:t>{(</w:t>
            </w:r>
            <w:proofErr w:type="spellStart"/>
            <w:r w:rsidRPr="00F13487">
              <w:rPr>
                <w:sz w:val="24"/>
                <w:szCs w:val="24"/>
              </w:rPr>
              <w:t>track_id</w:t>
            </w:r>
            <w:proofErr w:type="spellEnd"/>
            <w:r w:rsidRPr="00F13487">
              <w:rPr>
                <w:sz w:val="24"/>
                <w:szCs w:val="24"/>
              </w:rPr>
              <w:t>,</w:t>
            </w:r>
            <w:r>
              <w:rPr>
                <w:rFonts w:hint="eastAsia"/>
                <w:sz w:val="24"/>
                <w:szCs w:val="24"/>
                <w:lang w:eastAsia="zh-CN"/>
              </w:rPr>
              <w:t xml:space="preserve"> artist_id)}</w:t>
            </w:r>
          </w:p>
        </w:tc>
        <w:tc>
          <w:tcPr>
            <w:tcW w:w="2091" w:type="dxa"/>
            <w:vAlign w:val="center"/>
          </w:tcPr>
          <w:p w14:paraId="32BE5FEF" w14:textId="0CCF3A0A" w:rsidR="00036D34" w:rsidRPr="009B725B" w:rsidRDefault="00036D34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BCNF</w:t>
            </w:r>
          </w:p>
        </w:tc>
      </w:tr>
      <w:tr w:rsidR="00B06AF6" w:rsidRPr="009B725B" w14:paraId="153A10C3" w14:textId="77777777" w:rsidTr="00036D34">
        <w:trPr>
          <w:jc w:val="center"/>
        </w:trPr>
        <w:tc>
          <w:tcPr>
            <w:tcW w:w="3249" w:type="dxa"/>
            <w:vAlign w:val="center"/>
          </w:tcPr>
          <w:p w14:paraId="0E25D572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ALBUM_</w:t>
            </w:r>
            <w:proofErr w:type="gramStart"/>
            <w:r w:rsidRPr="009B725B">
              <w:rPr>
                <w:sz w:val="24"/>
                <w:szCs w:val="24"/>
              </w:rPr>
              <w:t>TRACKS(</w:t>
            </w:r>
            <w:proofErr w:type="gramEnd"/>
            <w:r w:rsidRPr="009B725B">
              <w:rPr>
                <w:sz w:val="24"/>
                <w:szCs w:val="24"/>
              </w:rPr>
              <w:t xml:space="preserve">album_id, </w:t>
            </w:r>
            <w:proofErr w:type="spellStart"/>
            <w:r w:rsidRPr="009B725B">
              <w:rPr>
                <w:sz w:val="24"/>
                <w:szCs w:val="24"/>
              </w:rPr>
              <w:t>track_id</w:t>
            </w:r>
            <w:proofErr w:type="spellEnd"/>
            <w:r w:rsidRPr="009B725B">
              <w:rPr>
                <w:sz w:val="24"/>
                <w:szCs w:val="24"/>
              </w:rPr>
              <w:t xml:space="preserve">, </w:t>
            </w:r>
            <w:proofErr w:type="spellStart"/>
            <w:r w:rsidRPr="009B725B">
              <w:rPr>
                <w:sz w:val="24"/>
                <w:szCs w:val="24"/>
              </w:rPr>
              <w:t>disc_number</w:t>
            </w:r>
            <w:proofErr w:type="spellEnd"/>
            <w:r w:rsidRPr="009B725B">
              <w:rPr>
                <w:sz w:val="24"/>
                <w:szCs w:val="24"/>
              </w:rPr>
              <w:t xml:space="preserve">, </w:t>
            </w:r>
            <w:proofErr w:type="spellStart"/>
            <w:r w:rsidRPr="009B725B">
              <w:rPr>
                <w:sz w:val="24"/>
                <w:szCs w:val="24"/>
              </w:rPr>
              <w:t>track_number</w:t>
            </w:r>
            <w:proofErr w:type="spellEnd"/>
            <w:r w:rsidRPr="009B725B">
              <w:rPr>
                <w:sz w:val="24"/>
                <w:szCs w:val="24"/>
              </w:rPr>
              <w:t>)</w:t>
            </w:r>
          </w:p>
        </w:tc>
        <w:tc>
          <w:tcPr>
            <w:tcW w:w="2319" w:type="dxa"/>
            <w:vAlign w:val="center"/>
          </w:tcPr>
          <w:p w14:paraId="5C7A3CFF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(album_id, track_id) → disc_number, track_number</w:t>
            </w:r>
          </w:p>
        </w:tc>
        <w:tc>
          <w:tcPr>
            <w:tcW w:w="2205" w:type="dxa"/>
            <w:vAlign w:val="center"/>
          </w:tcPr>
          <w:p w14:paraId="17B085F7" w14:textId="77777777" w:rsidR="00036D34" w:rsidRDefault="00000000">
            <w:pPr>
              <w:rPr>
                <w:sz w:val="24"/>
                <w:szCs w:val="24"/>
                <w:lang w:eastAsia="zh-CN"/>
              </w:rPr>
            </w:pPr>
            <w:r w:rsidRPr="009B725B">
              <w:rPr>
                <w:sz w:val="24"/>
                <w:szCs w:val="24"/>
              </w:rPr>
              <w:t xml:space="preserve">Key: {(album_id, </w:t>
            </w:r>
            <w:proofErr w:type="spellStart"/>
            <w:r w:rsidRPr="009B725B">
              <w:rPr>
                <w:sz w:val="24"/>
                <w:szCs w:val="24"/>
              </w:rPr>
              <w:t>track_id</w:t>
            </w:r>
            <w:proofErr w:type="spellEnd"/>
            <w:r w:rsidRPr="009B725B">
              <w:rPr>
                <w:sz w:val="24"/>
                <w:szCs w:val="24"/>
              </w:rPr>
              <w:t>)}</w:t>
            </w:r>
          </w:p>
          <w:p w14:paraId="5882E085" w14:textId="4C1689C7" w:rsidR="00B06AF6" w:rsidRPr="009B725B" w:rsidRDefault="00004AA5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Determinant is a key.</w:t>
            </w:r>
          </w:p>
        </w:tc>
        <w:tc>
          <w:tcPr>
            <w:tcW w:w="2091" w:type="dxa"/>
            <w:vAlign w:val="center"/>
          </w:tcPr>
          <w:p w14:paraId="2FEC3F03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BCNF</w:t>
            </w:r>
          </w:p>
        </w:tc>
      </w:tr>
      <w:tr w:rsidR="002E0872" w:rsidRPr="009B725B" w14:paraId="404592BB" w14:textId="77777777" w:rsidTr="00036D34">
        <w:trPr>
          <w:jc w:val="center"/>
        </w:trPr>
        <w:tc>
          <w:tcPr>
            <w:tcW w:w="3249" w:type="dxa"/>
            <w:vAlign w:val="center"/>
          </w:tcPr>
          <w:p w14:paraId="698AD988" w14:textId="6D270343" w:rsidR="002E0872" w:rsidRPr="009B725B" w:rsidRDefault="002E0872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t>ALBUM_</w:t>
            </w:r>
            <w:proofErr w:type="gramStart"/>
            <w:r>
              <w:t>ARTISTS(</w:t>
            </w:r>
            <w:proofErr w:type="gramEnd"/>
            <w:r>
              <w:t>album_id,</w:t>
            </w:r>
            <w:r>
              <w:rPr>
                <w:rFonts w:hint="eastAsia"/>
                <w:lang w:eastAsia="zh-CN"/>
              </w:rPr>
              <w:t xml:space="preserve"> artist_id)</w:t>
            </w:r>
          </w:p>
        </w:tc>
        <w:tc>
          <w:tcPr>
            <w:tcW w:w="2319" w:type="dxa"/>
            <w:vAlign w:val="center"/>
          </w:tcPr>
          <w:p w14:paraId="0EC838DC" w14:textId="77777777" w:rsidR="002E0872" w:rsidRPr="009B725B" w:rsidRDefault="002E0872">
            <w:pPr>
              <w:rPr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323A0C77" w14:textId="0401FC44" w:rsidR="002E0872" w:rsidRPr="009B725B" w:rsidRDefault="002E0872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t>Key: {(album_id,</w:t>
            </w:r>
            <w:r>
              <w:rPr>
                <w:rFonts w:hint="eastAsia"/>
                <w:lang w:eastAsia="zh-CN"/>
              </w:rPr>
              <w:t xml:space="preserve"> artist_id)}</w:t>
            </w:r>
          </w:p>
        </w:tc>
        <w:tc>
          <w:tcPr>
            <w:tcW w:w="2091" w:type="dxa"/>
            <w:vAlign w:val="center"/>
          </w:tcPr>
          <w:p w14:paraId="77FD0213" w14:textId="0B5B5D42" w:rsidR="002E0872" w:rsidRPr="009B725B" w:rsidRDefault="002E0872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BCNF</w:t>
            </w:r>
          </w:p>
        </w:tc>
      </w:tr>
      <w:tr w:rsidR="00B06AF6" w:rsidRPr="009B725B" w14:paraId="6ED12E1A" w14:textId="77777777" w:rsidTr="00036D34">
        <w:trPr>
          <w:jc w:val="center"/>
        </w:trPr>
        <w:tc>
          <w:tcPr>
            <w:tcW w:w="3249" w:type="dxa"/>
            <w:vAlign w:val="center"/>
          </w:tcPr>
          <w:p w14:paraId="15AD3D71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ARTIST_</w:t>
            </w:r>
            <w:proofErr w:type="gramStart"/>
            <w:r w:rsidRPr="009B725B">
              <w:rPr>
                <w:sz w:val="24"/>
                <w:szCs w:val="24"/>
              </w:rPr>
              <w:t>GENRES(</w:t>
            </w:r>
            <w:proofErr w:type="gramEnd"/>
            <w:r w:rsidRPr="009B725B">
              <w:rPr>
                <w:sz w:val="24"/>
                <w:szCs w:val="24"/>
              </w:rPr>
              <w:t>artist_id, genre)</w:t>
            </w:r>
          </w:p>
        </w:tc>
        <w:tc>
          <w:tcPr>
            <w:tcW w:w="2319" w:type="dxa"/>
            <w:vAlign w:val="center"/>
          </w:tcPr>
          <w:p w14:paraId="321ADD96" w14:textId="602DDE3F" w:rsidR="00B06AF6" w:rsidRPr="009B725B" w:rsidRDefault="00B06AF6">
            <w:pPr>
              <w:rPr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4BB38C8C" w14:textId="4C638A46" w:rsidR="00B06AF6" w:rsidRPr="009B725B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B725B">
              <w:rPr>
                <w:sz w:val="24"/>
                <w:szCs w:val="24"/>
              </w:rPr>
              <w:t>Key: {(artist_id, genre)}</w:t>
            </w:r>
          </w:p>
        </w:tc>
        <w:tc>
          <w:tcPr>
            <w:tcW w:w="2091" w:type="dxa"/>
            <w:vAlign w:val="center"/>
          </w:tcPr>
          <w:p w14:paraId="4223B485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BCNF</w:t>
            </w:r>
          </w:p>
        </w:tc>
      </w:tr>
      <w:tr w:rsidR="00B06AF6" w:rsidRPr="009B725B" w14:paraId="1702019B" w14:textId="77777777" w:rsidTr="00036D34">
        <w:trPr>
          <w:jc w:val="center"/>
        </w:trPr>
        <w:tc>
          <w:tcPr>
            <w:tcW w:w="3249" w:type="dxa"/>
            <w:vAlign w:val="center"/>
          </w:tcPr>
          <w:p w14:paraId="69E288D7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AUDIO_</w:t>
            </w:r>
            <w:proofErr w:type="gramStart"/>
            <w:r w:rsidRPr="009B725B">
              <w:rPr>
                <w:sz w:val="24"/>
                <w:szCs w:val="24"/>
              </w:rPr>
              <w:t>FEATURES(</w:t>
            </w:r>
            <w:proofErr w:type="gramEnd"/>
            <w:r w:rsidRPr="009B725B">
              <w:rPr>
                <w:sz w:val="24"/>
                <w:szCs w:val="24"/>
              </w:rPr>
              <w:t xml:space="preserve">track_id, danceability, energy, valence, acousticness, instrumentalness, liveness, speechiness, tempo, key, mode, loudness, </w:t>
            </w:r>
            <w:r w:rsidRPr="009B725B">
              <w:rPr>
                <w:sz w:val="24"/>
                <w:szCs w:val="24"/>
              </w:rPr>
              <w:lastRenderedPageBreak/>
              <w:t>time_signature)</w:t>
            </w:r>
          </w:p>
        </w:tc>
        <w:tc>
          <w:tcPr>
            <w:tcW w:w="2319" w:type="dxa"/>
            <w:vAlign w:val="center"/>
          </w:tcPr>
          <w:p w14:paraId="32A88170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lastRenderedPageBreak/>
              <w:t xml:space="preserve">track_id → danceability, energy, valence, acousticness, instrumentalness, </w:t>
            </w:r>
            <w:r w:rsidRPr="009B725B">
              <w:rPr>
                <w:sz w:val="24"/>
                <w:szCs w:val="24"/>
              </w:rPr>
              <w:lastRenderedPageBreak/>
              <w:t>liveness, speechiness, tempo, key, mode, loudness, time_signature</w:t>
            </w:r>
          </w:p>
        </w:tc>
        <w:tc>
          <w:tcPr>
            <w:tcW w:w="2205" w:type="dxa"/>
            <w:vAlign w:val="center"/>
          </w:tcPr>
          <w:p w14:paraId="6DA3BA9C" w14:textId="77777777" w:rsidR="00036D34" w:rsidRDefault="00000000">
            <w:pPr>
              <w:rPr>
                <w:sz w:val="24"/>
                <w:szCs w:val="24"/>
                <w:lang w:eastAsia="zh-CN"/>
              </w:rPr>
            </w:pPr>
            <w:r w:rsidRPr="009B725B">
              <w:rPr>
                <w:sz w:val="24"/>
                <w:szCs w:val="24"/>
              </w:rPr>
              <w:lastRenderedPageBreak/>
              <w:t>Key: {</w:t>
            </w:r>
            <w:proofErr w:type="spellStart"/>
            <w:r w:rsidRPr="009B725B">
              <w:rPr>
                <w:sz w:val="24"/>
                <w:szCs w:val="24"/>
              </w:rPr>
              <w:t>track_id</w:t>
            </w:r>
            <w:proofErr w:type="spellEnd"/>
            <w:r w:rsidRPr="009B725B">
              <w:rPr>
                <w:sz w:val="24"/>
                <w:szCs w:val="24"/>
              </w:rPr>
              <w:t>}</w:t>
            </w:r>
          </w:p>
          <w:p w14:paraId="057A7DA8" w14:textId="3A767643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Determinant is a key.</w:t>
            </w:r>
          </w:p>
        </w:tc>
        <w:tc>
          <w:tcPr>
            <w:tcW w:w="2091" w:type="dxa"/>
            <w:vAlign w:val="center"/>
          </w:tcPr>
          <w:p w14:paraId="473352F3" w14:textId="77777777" w:rsidR="00B06AF6" w:rsidRPr="009B725B" w:rsidRDefault="00000000">
            <w:pPr>
              <w:rPr>
                <w:sz w:val="24"/>
                <w:szCs w:val="24"/>
              </w:rPr>
            </w:pPr>
            <w:r w:rsidRPr="009B725B">
              <w:rPr>
                <w:sz w:val="24"/>
                <w:szCs w:val="24"/>
              </w:rPr>
              <w:t>BCNF</w:t>
            </w:r>
          </w:p>
        </w:tc>
      </w:tr>
    </w:tbl>
    <w:p w14:paraId="43045C2B" w14:textId="4D0EDE1D" w:rsidR="00B06AF6" w:rsidRPr="009B725B" w:rsidRDefault="006B1151">
      <w:pPr>
        <w:rPr>
          <w:sz w:val="24"/>
          <w:szCs w:val="24"/>
        </w:rPr>
      </w:pPr>
      <w:r w:rsidRPr="009B725B">
        <w:rPr>
          <w:rFonts w:hint="eastAsia"/>
          <w:b/>
          <w:sz w:val="24"/>
          <w:szCs w:val="24"/>
          <w:lang w:eastAsia="zh-CN"/>
        </w:rPr>
        <w:t>2</w:t>
      </w:r>
      <w:r w:rsidRPr="009B725B">
        <w:rPr>
          <w:b/>
          <w:sz w:val="24"/>
          <w:szCs w:val="24"/>
        </w:rPr>
        <w:t>. Decomposition Decision</w:t>
      </w:r>
    </w:p>
    <w:p w14:paraId="0C836892" w14:textId="02F20847" w:rsidR="00B06AF6" w:rsidRPr="009B725B" w:rsidRDefault="00000000" w:rsidP="00925DBE">
      <w:pPr>
        <w:rPr>
          <w:sz w:val="24"/>
          <w:szCs w:val="24"/>
          <w:lang w:eastAsia="zh-CN"/>
        </w:rPr>
      </w:pPr>
      <w:r w:rsidRPr="009B725B">
        <w:rPr>
          <w:sz w:val="24"/>
          <w:szCs w:val="24"/>
        </w:rPr>
        <w:t xml:space="preserve">No decomposition is required. Based on the functional dependencies above, every non-trivial dependency in each relation has a determinant that is a </w:t>
      </w:r>
      <w:proofErr w:type="spellStart"/>
      <w:r w:rsidRPr="009B725B">
        <w:rPr>
          <w:sz w:val="24"/>
          <w:szCs w:val="24"/>
        </w:rPr>
        <w:t>superkey</w:t>
      </w:r>
      <w:proofErr w:type="spellEnd"/>
      <w:r w:rsidRPr="009B725B">
        <w:rPr>
          <w:sz w:val="24"/>
          <w:szCs w:val="24"/>
        </w:rPr>
        <w:t>. Therefore, all relations in the current MusicBox schema already satisfy BCNF.</w:t>
      </w:r>
    </w:p>
    <w:p w14:paraId="284F6967" w14:textId="18DD3D9F" w:rsidR="00B06AF6" w:rsidRPr="009B725B" w:rsidRDefault="006B1151">
      <w:pPr>
        <w:rPr>
          <w:sz w:val="24"/>
          <w:szCs w:val="24"/>
        </w:rPr>
      </w:pPr>
      <w:r w:rsidRPr="009B725B">
        <w:rPr>
          <w:rFonts w:hint="eastAsia"/>
          <w:b/>
          <w:sz w:val="24"/>
          <w:szCs w:val="24"/>
          <w:lang w:eastAsia="zh-CN"/>
        </w:rPr>
        <w:t>3</w:t>
      </w:r>
      <w:r w:rsidRPr="009B725B">
        <w:rPr>
          <w:b/>
          <w:sz w:val="24"/>
          <w:szCs w:val="24"/>
        </w:rPr>
        <w:t>. Final BCNF Schema</w:t>
      </w:r>
    </w:p>
    <w:p w14:paraId="48130D0E" w14:textId="7F4D52E8" w:rsidR="00B06AF6" w:rsidRPr="009B725B" w:rsidRDefault="00000000">
      <w:pPr>
        <w:rPr>
          <w:sz w:val="24"/>
          <w:szCs w:val="24"/>
          <w:lang w:eastAsia="zh-CN"/>
        </w:rPr>
      </w:pPr>
      <w:r w:rsidRPr="009B725B">
        <w:rPr>
          <w:sz w:val="24"/>
          <w:szCs w:val="24"/>
        </w:rPr>
        <w:t>The final schema is unchanged from the Milestone 2 schema:</w:t>
      </w:r>
      <w:r w:rsidRPr="009B725B">
        <w:rPr>
          <w:sz w:val="24"/>
          <w:szCs w:val="24"/>
        </w:rPr>
        <w:br/>
        <w:t>USERS(</w:t>
      </w:r>
      <w:r w:rsidRPr="009B725B">
        <w:rPr>
          <w:sz w:val="24"/>
          <w:szCs w:val="24"/>
          <w:u w:val="single"/>
        </w:rPr>
        <w:t>user_id</w:t>
      </w:r>
      <w:r w:rsidRPr="009B725B">
        <w:rPr>
          <w:sz w:val="24"/>
          <w:szCs w:val="24"/>
        </w:rPr>
        <w:t>, email, password_hash, role, is_active)</w:t>
      </w:r>
      <w:r w:rsidRPr="009B725B">
        <w:rPr>
          <w:sz w:val="24"/>
          <w:szCs w:val="24"/>
        </w:rPr>
        <w:br/>
        <w:t>ARTISTS(</w:t>
      </w:r>
      <w:r w:rsidRPr="009B725B">
        <w:rPr>
          <w:sz w:val="24"/>
          <w:szCs w:val="24"/>
          <w:u w:val="single"/>
        </w:rPr>
        <w:t>artist_id</w:t>
      </w:r>
      <w:r w:rsidRPr="009B725B">
        <w:rPr>
          <w:sz w:val="24"/>
          <w:szCs w:val="24"/>
        </w:rPr>
        <w:t>, artist_name, status, submitted_by, reviewed_by)</w:t>
      </w:r>
      <w:r w:rsidRPr="009B725B">
        <w:rPr>
          <w:sz w:val="24"/>
          <w:szCs w:val="24"/>
        </w:rPr>
        <w:br/>
        <w:t>ALBUMS(</w:t>
      </w:r>
      <w:r w:rsidRPr="009B725B">
        <w:rPr>
          <w:sz w:val="24"/>
          <w:szCs w:val="24"/>
          <w:u w:val="single"/>
        </w:rPr>
        <w:t>album_id</w:t>
      </w:r>
      <w:r w:rsidRPr="009B725B">
        <w:rPr>
          <w:sz w:val="24"/>
          <w:szCs w:val="24"/>
        </w:rPr>
        <w:t>, album_name, release_date, album_image_url, status, submitted_by, reviewed_by)</w:t>
      </w:r>
      <w:r w:rsidRPr="009B725B">
        <w:rPr>
          <w:sz w:val="24"/>
          <w:szCs w:val="24"/>
        </w:rPr>
        <w:br/>
        <w:t>TRACKS(</w:t>
      </w:r>
      <w:r w:rsidRPr="009B725B">
        <w:rPr>
          <w:sz w:val="24"/>
          <w:szCs w:val="24"/>
          <w:u w:val="single"/>
        </w:rPr>
        <w:t>track_id</w:t>
      </w:r>
      <w:r w:rsidRPr="009B725B">
        <w:rPr>
          <w:sz w:val="24"/>
          <w:szCs w:val="24"/>
        </w:rPr>
        <w:t>, track_name, popularity, duration_ms, explicit, preview_url, status, submitted_by, reviewed_by)</w:t>
      </w:r>
      <w:r w:rsidRPr="009B725B">
        <w:rPr>
          <w:sz w:val="24"/>
          <w:szCs w:val="24"/>
        </w:rPr>
        <w:br/>
        <w:t>TRACK_ARTISTS(</w:t>
      </w:r>
      <w:r w:rsidRPr="009B725B">
        <w:rPr>
          <w:sz w:val="24"/>
          <w:szCs w:val="24"/>
          <w:u w:val="single"/>
        </w:rPr>
        <w:t>track_id</w:t>
      </w:r>
      <w:r w:rsidRPr="009B725B">
        <w:rPr>
          <w:sz w:val="24"/>
          <w:szCs w:val="24"/>
        </w:rPr>
        <w:t xml:space="preserve">, </w:t>
      </w:r>
      <w:r w:rsidRPr="009B725B">
        <w:rPr>
          <w:sz w:val="24"/>
          <w:szCs w:val="24"/>
          <w:u w:val="single"/>
        </w:rPr>
        <w:t>artist_id</w:t>
      </w:r>
      <w:r w:rsidRPr="009B725B">
        <w:rPr>
          <w:sz w:val="24"/>
          <w:szCs w:val="24"/>
        </w:rPr>
        <w:t>)</w:t>
      </w:r>
      <w:r w:rsidRPr="009B725B">
        <w:rPr>
          <w:sz w:val="24"/>
          <w:szCs w:val="24"/>
        </w:rPr>
        <w:br/>
        <w:t>ALBUM_TRACKS(</w:t>
      </w:r>
      <w:r w:rsidRPr="009B725B">
        <w:rPr>
          <w:sz w:val="24"/>
          <w:szCs w:val="24"/>
          <w:u w:val="single"/>
        </w:rPr>
        <w:t>album_id</w:t>
      </w:r>
      <w:r w:rsidRPr="009B725B">
        <w:rPr>
          <w:sz w:val="24"/>
          <w:szCs w:val="24"/>
        </w:rPr>
        <w:t xml:space="preserve">, </w:t>
      </w:r>
      <w:r w:rsidRPr="009B725B">
        <w:rPr>
          <w:sz w:val="24"/>
          <w:szCs w:val="24"/>
          <w:u w:val="single"/>
        </w:rPr>
        <w:t>track_id</w:t>
      </w:r>
      <w:r w:rsidRPr="009B725B">
        <w:rPr>
          <w:sz w:val="24"/>
          <w:szCs w:val="24"/>
        </w:rPr>
        <w:t>, disc_number, track_number)</w:t>
      </w:r>
      <w:r w:rsidRPr="009B725B">
        <w:rPr>
          <w:sz w:val="24"/>
          <w:szCs w:val="24"/>
        </w:rPr>
        <w:br/>
        <w:t>ALBUM_ARTISTS(</w:t>
      </w:r>
      <w:r w:rsidRPr="009B725B">
        <w:rPr>
          <w:sz w:val="24"/>
          <w:szCs w:val="24"/>
          <w:u w:val="single"/>
        </w:rPr>
        <w:t>album_id</w:t>
      </w:r>
      <w:r w:rsidRPr="009B725B">
        <w:rPr>
          <w:sz w:val="24"/>
          <w:szCs w:val="24"/>
        </w:rPr>
        <w:t xml:space="preserve">, </w:t>
      </w:r>
      <w:r w:rsidRPr="009B725B">
        <w:rPr>
          <w:sz w:val="24"/>
          <w:szCs w:val="24"/>
          <w:u w:val="single"/>
        </w:rPr>
        <w:t>artist_id</w:t>
      </w:r>
      <w:r w:rsidRPr="009B725B">
        <w:rPr>
          <w:sz w:val="24"/>
          <w:szCs w:val="24"/>
        </w:rPr>
        <w:t>)</w:t>
      </w:r>
      <w:r w:rsidRPr="009B725B">
        <w:rPr>
          <w:sz w:val="24"/>
          <w:szCs w:val="24"/>
        </w:rPr>
        <w:br/>
        <w:t>ARTIST_GENRES(</w:t>
      </w:r>
      <w:r w:rsidRPr="009B725B">
        <w:rPr>
          <w:sz w:val="24"/>
          <w:szCs w:val="24"/>
          <w:u w:val="single"/>
        </w:rPr>
        <w:t>artist_id</w:t>
      </w:r>
      <w:r w:rsidRPr="009B725B">
        <w:rPr>
          <w:sz w:val="24"/>
          <w:szCs w:val="24"/>
        </w:rPr>
        <w:t xml:space="preserve">, </w:t>
      </w:r>
      <w:r w:rsidRPr="009B725B">
        <w:rPr>
          <w:sz w:val="24"/>
          <w:szCs w:val="24"/>
          <w:u w:val="single"/>
        </w:rPr>
        <w:t>genre</w:t>
      </w:r>
      <w:r w:rsidRPr="009B725B">
        <w:rPr>
          <w:sz w:val="24"/>
          <w:szCs w:val="24"/>
        </w:rPr>
        <w:t>)</w:t>
      </w:r>
      <w:r w:rsidRPr="009B725B">
        <w:rPr>
          <w:sz w:val="24"/>
          <w:szCs w:val="24"/>
        </w:rPr>
        <w:br/>
        <w:t>AUDIO_FEATURES(</w:t>
      </w:r>
      <w:r w:rsidRPr="009B725B">
        <w:rPr>
          <w:sz w:val="24"/>
          <w:szCs w:val="24"/>
          <w:u w:val="single"/>
        </w:rPr>
        <w:t>track_id</w:t>
      </w:r>
      <w:r w:rsidRPr="009B725B">
        <w:rPr>
          <w:sz w:val="24"/>
          <w:szCs w:val="24"/>
        </w:rPr>
        <w:t>, danceability, energy, valence, acousticness, instrumentalness, liveness, speechiness, tempo, key, mode, loudness, time_signature)</w:t>
      </w:r>
    </w:p>
    <w:sectPr w:rsidR="00B06AF6" w:rsidRPr="009B725B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1782855">
    <w:abstractNumId w:val="8"/>
  </w:num>
  <w:num w:numId="2" w16cid:durableId="1112087531">
    <w:abstractNumId w:val="6"/>
  </w:num>
  <w:num w:numId="3" w16cid:durableId="1578128750">
    <w:abstractNumId w:val="5"/>
  </w:num>
  <w:num w:numId="4" w16cid:durableId="23412101">
    <w:abstractNumId w:val="4"/>
  </w:num>
  <w:num w:numId="5" w16cid:durableId="1146245873">
    <w:abstractNumId w:val="7"/>
  </w:num>
  <w:num w:numId="6" w16cid:durableId="544832471">
    <w:abstractNumId w:val="3"/>
  </w:num>
  <w:num w:numId="7" w16cid:durableId="308363230">
    <w:abstractNumId w:val="2"/>
  </w:num>
  <w:num w:numId="8" w16cid:durableId="1637835977">
    <w:abstractNumId w:val="1"/>
  </w:num>
  <w:num w:numId="9" w16cid:durableId="139535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AA5"/>
    <w:rsid w:val="00034616"/>
    <w:rsid w:val="00036D34"/>
    <w:rsid w:val="0005663A"/>
    <w:rsid w:val="00056DE9"/>
    <w:rsid w:val="0006063C"/>
    <w:rsid w:val="00084A05"/>
    <w:rsid w:val="0015074B"/>
    <w:rsid w:val="00220550"/>
    <w:rsid w:val="0029639D"/>
    <w:rsid w:val="002E0872"/>
    <w:rsid w:val="00326F90"/>
    <w:rsid w:val="00380E64"/>
    <w:rsid w:val="003C46C9"/>
    <w:rsid w:val="004108D6"/>
    <w:rsid w:val="00501623"/>
    <w:rsid w:val="00516318"/>
    <w:rsid w:val="005A2A01"/>
    <w:rsid w:val="006B1151"/>
    <w:rsid w:val="00725120"/>
    <w:rsid w:val="00725A24"/>
    <w:rsid w:val="00867ECF"/>
    <w:rsid w:val="008C2F2F"/>
    <w:rsid w:val="00925DBE"/>
    <w:rsid w:val="009B725B"/>
    <w:rsid w:val="00A7673C"/>
    <w:rsid w:val="00AA1D8D"/>
    <w:rsid w:val="00B06AF6"/>
    <w:rsid w:val="00B47730"/>
    <w:rsid w:val="00CB0664"/>
    <w:rsid w:val="00D4187C"/>
    <w:rsid w:val="00DC2B9A"/>
    <w:rsid w:val="00F057EF"/>
    <w:rsid w:val="00F13487"/>
    <w:rsid w:val="00F33CD0"/>
    <w:rsid w:val="00F952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7AF01"/>
  <w14:defaultImageDpi w14:val="300"/>
  <w15:docId w15:val="{A58FA228-5CD4-2C46-BF32-A453DA82D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SimSu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Yanyan Wang</cp:lastModifiedBy>
  <cp:revision>3</cp:revision>
  <cp:lastPrinted>2026-04-16T14:59:00Z</cp:lastPrinted>
  <dcterms:created xsi:type="dcterms:W3CDTF">2026-04-16T14:59:00Z</dcterms:created>
  <dcterms:modified xsi:type="dcterms:W3CDTF">2026-04-16T15:02:00Z</dcterms:modified>
  <cp:category/>
</cp:coreProperties>
</file>